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32"/>
        </w:rPr>
        <w:t>1 System Overview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1.1 Architecture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5"/>
        </w:rPr>
        <w:t>1.1.1 Frontend Runtime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5"/>
        </w:rPr>
        <w:t>1.1.2 Backend Runtime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4"/>
      </w:pPr>
      <w:r>
        <w:rPr>
          <w:b/>
          <w:sz w:val="23"/>
        </w:rPr>
        <w:t>1.1.2.1 Request Pipeline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4"/>
      </w:pPr>
      <w:r>
        <w:rPr>
          <w:b/>
          <w:sz w:val="23"/>
        </w:rPr>
        <w:t>1.1.2.2 Persistence Adapters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1.2 Deployment Topology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1"/>
      </w:pPr>
      <w:r>
        <w:rPr>
          <w:b/>
          <w:sz w:val="32"/>
        </w:rPr>
        <w:t>2 Data Pipeline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2.1 Ingestion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2.2 Transformation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3"/>
      </w:pPr>
      <w:r>
        <w:rPr>
          <w:b/>
          <w:sz w:val="25"/>
        </w:rPr>
        <w:t>2.2.1 Validation Rules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3"/>
      </w:pPr>
      <w:r>
        <w:rPr>
          <w:b/>
          <w:sz w:val="25"/>
        </w:rPr>
        <w:t>2.2.2 Normalisation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1"/>
      </w:pPr>
      <w:r>
        <w:rPr>
          <w:b/>
          <w:sz w:val="32"/>
        </w:rPr>
        <w:t>3 Observed Results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p>
      <w:pPr>
        <w:pStyle w:val="Heading2"/>
      </w:pPr>
      <w:r>
        <w:rPr>
          <w:b/>
          <w:sz w:val="28"/>
        </w:rPr>
        <w:t>3.1 Throughput</w:t>
      </w:r>
    </w:p>
    <w:p>
      <w:r>
        <w:rPr>
          <w:b w:val="0"/>
          <w:sz w:val="22"/>
        </w:rPr>
        <w:t>Measurements were repeated three times and the median is reported; the spread never exceeded four percent across the runs.</w:t>
      </w:r>
    </w:p>
    <w:p>
      <w:pPr>
        <w:pStyle w:val="Heading2"/>
      </w:pPr>
      <w:r>
        <w:rPr>
          <w:b/>
          <w:sz w:val="28"/>
        </w:rPr>
        <w:t>3.2 Accuracy</w:t>
      </w:r>
    </w:p>
    <w:p>
      <w:r>
        <w:rPr>
          <w:b w:val="0"/>
          <w:sz w:val="22"/>
        </w:rPr>
        <w:t>This section records the operational context in enough detail that a reader can reconstruct the decision without consulting the appendix.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