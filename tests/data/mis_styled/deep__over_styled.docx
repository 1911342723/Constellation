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1.1 Architecture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1.1.1 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1.1.2 Backend Runtime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4"/>
      </w:pPr>
      <w:r>
        <w:rPr>
          <w:b/>
          <w:sz w:val="23"/>
        </w:rPr>
        <w:t>1.1.2.1 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4"/>
      </w:pPr>
      <w:r>
        <w:rPr>
          <w:b/>
          <w:sz w:val="23"/>
        </w:rPr>
        <w:t>1.1.2.2 Persistence Adapters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1.2 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Data Pipeline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2.1 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2.2 Transformation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2.2.1 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2.2.2 Normalisation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3.1 Throughput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3.2 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